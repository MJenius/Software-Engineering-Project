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193AB" w14:textId="77777777" w:rsidR="006F2904" w:rsidRDefault="00000000">
      <w:pPr>
        <w:pStyle w:val="Heading1"/>
      </w:pPr>
      <w:r>
        <w:t>Test Cases Document - Social Media Management System (SMMS)</w:t>
      </w:r>
    </w:p>
    <w:p w14:paraId="352AEA41" w14:textId="77777777" w:rsidR="006F2904" w:rsidRDefault="00000000">
      <w:r>
        <w:t>Project: Social Media Management System (SMMS)</w:t>
      </w:r>
    </w:p>
    <w:p w14:paraId="4A697F01" w14:textId="77777777" w:rsidR="006F2904" w:rsidRDefault="00000000">
      <w:r>
        <w:t>Version: 1.0</w:t>
      </w:r>
    </w:p>
    <w:p w14:paraId="4C3A1677" w14:textId="77777777" w:rsidR="006F2904" w:rsidRDefault="00000000">
      <w:r>
        <w:t>Generated: Test Cases covering functional, security, and non-functional requirements as per SRS RTM and STP.</w:t>
      </w:r>
    </w:p>
    <w:p w14:paraId="6B7CA98C" w14:textId="77777777" w:rsidR="006F2904" w:rsidRDefault="00000000">
      <w:pPr>
        <w:pStyle w:val="Heading2"/>
      </w:pPr>
      <w:r>
        <w:t>Test Cases</w:t>
      </w:r>
    </w:p>
    <w:tbl>
      <w:tblPr>
        <w:tblStyle w:val="PlainTable1"/>
        <w:tblW w:w="9923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1247"/>
        <w:gridCol w:w="883"/>
        <w:gridCol w:w="989"/>
        <w:gridCol w:w="1246"/>
        <w:gridCol w:w="30"/>
        <w:gridCol w:w="1276"/>
        <w:gridCol w:w="19"/>
        <w:gridCol w:w="1236"/>
        <w:gridCol w:w="20"/>
        <w:gridCol w:w="993"/>
        <w:gridCol w:w="992"/>
        <w:gridCol w:w="992"/>
      </w:tblGrid>
      <w:tr w:rsidR="002A77AE" w14:paraId="24502802" w14:textId="77777777" w:rsidTr="002A77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</w:tcPr>
          <w:p w14:paraId="2881434A" w14:textId="77777777" w:rsidR="006F2904" w:rsidRPr="002A77AE" w:rsidRDefault="00000000">
            <w:pPr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Test Case ID</w:t>
            </w:r>
          </w:p>
        </w:tc>
        <w:tc>
          <w:tcPr>
            <w:tcW w:w="883" w:type="dxa"/>
          </w:tcPr>
          <w:p w14:paraId="01FF4939" w14:textId="77777777" w:rsidR="006F2904" w:rsidRPr="002A77A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Requirement ID</w:t>
            </w:r>
          </w:p>
        </w:tc>
        <w:tc>
          <w:tcPr>
            <w:tcW w:w="989" w:type="dxa"/>
          </w:tcPr>
          <w:p w14:paraId="39A8D34B" w14:textId="77777777" w:rsidR="006F2904" w:rsidRPr="002A77A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Title</w:t>
            </w:r>
          </w:p>
        </w:tc>
        <w:tc>
          <w:tcPr>
            <w:tcW w:w="1246" w:type="dxa"/>
          </w:tcPr>
          <w:p w14:paraId="1CBEB7F2" w14:textId="77777777" w:rsidR="006F2904" w:rsidRPr="002A77A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Pre-conditions</w:t>
            </w:r>
          </w:p>
        </w:tc>
        <w:tc>
          <w:tcPr>
            <w:tcW w:w="1306" w:type="dxa"/>
            <w:gridSpan w:val="2"/>
          </w:tcPr>
          <w:p w14:paraId="5BA38545" w14:textId="77777777" w:rsidR="006F2904" w:rsidRPr="002A77A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Test Steps</w:t>
            </w:r>
          </w:p>
        </w:tc>
        <w:tc>
          <w:tcPr>
            <w:tcW w:w="1275" w:type="dxa"/>
            <w:gridSpan w:val="3"/>
          </w:tcPr>
          <w:p w14:paraId="2B3C9769" w14:textId="77777777" w:rsidR="006F2904" w:rsidRPr="002A77A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Expected Result</w:t>
            </w:r>
          </w:p>
        </w:tc>
        <w:tc>
          <w:tcPr>
            <w:tcW w:w="993" w:type="dxa"/>
          </w:tcPr>
          <w:p w14:paraId="4E896DD6" w14:textId="77777777" w:rsidR="006F2904" w:rsidRPr="002A77A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Priority</w:t>
            </w:r>
          </w:p>
        </w:tc>
        <w:tc>
          <w:tcPr>
            <w:tcW w:w="992" w:type="dxa"/>
          </w:tcPr>
          <w:p w14:paraId="09478AA7" w14:textId="77777777" w:rsidR="006F2904" w:rsidRPr="002A77A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Module</w:t>
            </w:r>
          </w:p>
        </w:tc>
        <w:tc>
          <w:tcPr>
            <w:tcW w:w="992" w:type="dxa"/>
          </w:tcPr>
          <w:p w14:paraId="189EEF54" w14:textId="77777777" w:rsidR="006F2904" w:rsidRPr="002A77A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Design Spec</w:t>
            </w:r>
          </w:p>
        </w:tc>
      </w:tr>
      <w:tr w:rsidR="002A77AE" w14:paraId="0696CED0" w14:textId="77777777" w:rsidTr="002A7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</w:tcPr>
          <w:p w14:paraId="321B9AF0" w14:textId="77777777" w:rsidR="006F2904" w:rsidRPr="002A77AE" w:rsidRDefault="00000000">
            <w:pPr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TC-Auth-01</w:t>
            </w:r>
          </w:p>
        </w:tc>
        <w:tc>
          <w:tcPr>
            <w:tcW w:w="883" w:type="dxa"/>
          </w:tcPr>
          <w:p w14:paraId="6813A43B" w14:textId="77777777" w:rsidR="006F2904" w:rsidRPr="002A77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SMMS-F-001</w:t>
            </w:r>
          </w:p>
        </w:tc>
        <w:tc>
          <w:tcPr>
            <w:tcW w:w="989" w:type="dxa"/>
          </w:tcPr>
          <w:p w14:paraId="54904A5E" w14:textId="77777777" w:rsidR="006F2904" w:rsidRPr="002A77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User Registration - valid data</w:t>
            </w:r>
          </w:p>
        </w:tc>
        <w:tc>
          <w:tcPr>
            <w:tcW w:w="1276" w:type="dxa"/>
            <w:gridSpan w:val="2"/>
          </w:tcPr>
          <w:p w14:paraId="3E81D74F" w14:textId="77777777" w:rsidR="006F2904" w:rsidRPr="002A77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App running, DB available</w:t>
            </w:r>
          </w:p>
        </w:tc>
        <w:tc>
          <w:tcPr>
            <w:tcW w:w="1295" w:type="dxa"/>
            <w:gridSpan w:val="2"/>
          </w:tcPr>
          <w:p w14:paraId="162DBF67" w14:textId="77777777" w:rsidR="006F2904" w:rsidRPr="002A77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1. Go to Register</w:t>
            </w:r>
            <w:r w:rsidRPr="002A77AE">
              <w:rPr>
                <w:sz w:val="20"/>
                <w:szCs w:val="20"/>
              </w:rPr>
              <w:br/>
              <w:t>2. Enter valid email + password</w:t>
            </w:r>
            <w:r w:rsidRPr="002A77AE">
              <w:rPr>
                <w:sz w:val="20"/>
                <w:szCs w:val="20"/>
              </w:rPr>
              <w:br/>
              <w:t>3. Submit</w:t>
            </w:r>
          </w:p>
        </w:tc>
        <w:tc>
          <w:tcPr>
            <w:tcW w:w="1236" w:type="dxa"/>
          </w:tcPr>
          <w:p w14:paraId="741493C1" w14:textId="77777777" w:rsidR="006F2904" w:rsidRPr="002A77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Account created; redirected to login page</w:t>
            </w:r>
          </w:p>
        </w:tc>
        <w:tc>
          <w:tcPr>
            <w:tcW w:w="1013" w:type="dxa"/>
            <w:gridSpan w:val="2"/>
          </w:tcPr>
          <w:p w14:paraId="54753BF0" w14:textId="77777777" w:rsidR="006F2904" w:rsidRPr="002A77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High</w:t>
            </w:r>
          </w:p>
        </w:tc>
        <w:tc>
          <w:tcPr>
            <w:tcW w:w="992" w:type="dxa"/>
          </w:tcPr>
          <w:p w14:paraId="30894486" w14:textId="77777777" w:rsidR="006F2904" w:rsidRPr="002A77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Auth Module</w:t>
            </w:r>
          </w:p>
        </w:tc>
        <w:tc>
          <w:tcPr>
            <w:tcW w:w="992" w:type="dxa"/>
          </w:tcPr>
          <w:p w14:paraId="1D169675" w14:textId="77777777" w:rsidR="006F2904" w:rsidRPr="002A77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4.3 / DS-Auth-01</w:t>
            </w:r>
          </w:p>
        </w:tc>
      </w:tr>
      <w:tr w:rsidR="002A77AE" w14:paraId="0EC97B7F" w14:textId="77777777" w:rsidTr="002A77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</w:tcPr>
          <w:p w14:paraId="6288BFE7" w14:textId="77777777" w:rsidR="006F2904" w:rsidRPr="002A77AE" w:rsidRDefault="00000000">
            <w:pPr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TC-Auth-02</w:t>
            </w:r>
          </w:p>
        </w:tc>
        <w:tc>
          <w:tcPr>
            <w:tcW w:w="883" w:type="dxa"/>
          </w:tcPr>
          <w:p w14:paraId="3336DF8E" w14:textId="77777777" w:rsidR="006F2904" w:rsidRPr="002A77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SMMS-F-002</w:t>
            </w:r>
          </w:p>
        </w:tc>
        <w:tc>
          <w:tcPr>
            <w:tcW w:w="989" w:type="dxa"/>
          </w:tcPr>
          <w:p w14:paraId="5B2B0DDF" w14:textId="77777777" w:rsidR="006F2904" w:rsidRPr="002A77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User Login - valid/invalid</w:t>
            </w:r>
          </w:p>
        </w:tc>
        <w:tc>
          <w:tcPr>
            <w:tcW w:w="1276" w:type="dxa"/>
            <w:gridSpan w:val="2"/>
          </w:tcPr>
          <w:p w14:paraId="1DC00233" w14:textId="77777777" w:rsidR="006F2904" w:rsidRPr="002A77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User account exists</w:t>
            </w:r>
          </w:p>
        </w:tc>
        <w:tc>
          <w:tcPr>
            <w:tcW w:w="1295" w:type="dxa"/>
            <w:gridSpan w:val="2"/>
          </w:tcPr>
          <w:p w14:paraId="6A211E5D" w14:textId="77777777" w:rsidR="006F2904" w:rsidRPr="002A77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1. Go to Login</w:t>
            </w:r>
            <w:r w:rsidRPr="002A77AE">
              <w:rPr>
                <w:sz w:val="20"/>
                <w:szCs w:val="20"/>
              </w:rPr>
              <w:br/>
              <w:t>2. Enter correct credentials -&gt; Submit</w:t>
            </w:r>
            <w:r w:rsidRPr="002A77AE">
              <w:rPr>
                <w:sz w:val="20"/>
                <w:szCs w:val="20"/>
              </w:rPr>
              <w:br/>
              <w:t>3. Enter incorrect credentials -&gt; Submit</w:t>
            </w:r>
          </w:p>
        </w:tc>
        <w:tc>
          <w:tcPr>
            <w:tcW w:w="1236" w:type="dxa"/>
          </w:tcPr>
          <w:p w14:paraId="1396CCB3" w14:textId="77777777" w:rsidR="006F2904" w:rsidRPr="002A77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Correct credentials -&gt; dashboard; incorrect -&gt; error message</w:t>
            </w:r>
          </w:p>
        </w:tc>
        <w:tc>
          <w:tcPr>
            <w:tcW w:w="1013" w:type="dxa"/>
            <w:gridSpan w:val="2"/>
          </w:tcPr>
          <w:p w14:paraId="1B37AC9F" w14:textId="77777777" w:rsidR="006F2904" w:rsidRPr="002A77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High</w:t>
            </w:r>
          </w:p>
        </w:tc>
        <w:tc>
          <w:tcPr>
            <w:tcW w:w="992" w:type="dxa"/>
          </w:tcPr>
          <w:p w14:paraId="41E60F14" w14:textId="77777777" w:rsidR="006F2904" w:rsidRPr="002A77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Auth Module</w:t>
            </w:r>
          </w:p>
        </w:tc>
        <w:tc>
          <w:tcPr>
            <w:tcW w:w="992" w:type="dxa"/>
          </w:tcPr>
          <w:p w14:paraId="31DD3866" w14:textId="77777777" w:rsidR="006F2904" w:rsidRPr="002A77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4.3 / DS-Auth-02</w:t>
            </w:r>
          </w:p>
        </w:tc>
      </w:tr>
      <w:tr w:rsidR="002A77AE" w14:paraId="031393E9" w14:textId="77777777" w:rsidTr="002A7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</w:tcPr>
          <w:p w14:paraId="629373D4" w14:textId="77777777" w:rsidR="006F2904" w:rsidRPr="002A77AE" w:rsidRDefault="00000000">
            <w:pPr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TC-Sec-01</w:t>
            </w:r>
          </w:p>
        </w:tc>
        <w:tc>
          <w:tcPr>
            <w:tcW w:w="883" w:type="dxa"/>
          </w:tcPr>
          <w:p w14:paraId="4DCF6ACD" w14:textId="77777777" w:rsidR="006F2904" w:rsidRPr="002A77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SMMS-F-003 / SMMS-SR-001</w:t>
            </w:r>
          </w:p>
        </w:tc>
        <w:tc>
          <w:tcPr>
            <w:tcW w:w="989" w:type="dxa"/>
          </w:tcPr>
          <w:p w14:paraId="29410BB2" w14:textId="77777777" w:rsidR="006F2904" w:rsidRPr="002A77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Password Storage Hashing</w:t>
            </w:r>
          </w:p>
        </w:tc>
        <w:tc>
          <w:tcPr>
            <w:tcW w:w="1276" w:type="dxa"/>
            <w:gridSpan w:val="2"/>
          </w:tcPr>
          <w:p w14:paraId="3F6A819B" w14:textId="77777777" w:rsidR="006F2904" w:rsidRPr="002A77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DB accessible</w:t>
            </w:r>
          </w:p>
        </w:tc>
        <w:tc>
          <w:tcPr>
            <w:tcW w:w="1295" w:type="dxa"/>
            <w:gridSpan w:val="2"/>
          </w:tcPr>
          <w:p w14:paraId="73FAFE42" w14:textId="77777777" w:rsidR="006F2904" w:rsidRPr="002A77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Inspect DB user password field</w:t>
            </w:r>
          </w:p>
        </w:tc>
        <w:tc>
          <w:tcPr>
            <w:tcW w:w="1236" w:type="dxa"/>
          </w:tcPr>
          <w:p w14:paraId="7EF919D7" w14:textId="77777777" w:rsidR="006F2904" w:rsidRPr="002A77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Passwords are stored hashed (no plain-text)</w:t>
            </w:r>
          </w:p>
        </w:tc>
        <w:tc>
          <w:tcPr>
            <w:tcW w:w="1013" w:type="dxa"/>
            <w:gridSpan w:val="2"/>
          </w:tcPr>
          <w:p w14:paraId="356154A7" w14:textId="77777777" w:rsidR="006F2904" w:rsidRPr="002A77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High</w:t>
            </w:r>
          </w:p>
        </w:tc>
        <w:tc>
          <w:tcPr>
            <w:tcW w:w="992" w:type="dxa"/>
          </w:tcPr>
          <w:p w14:paraId="71F954C5" w14:textId="77777777" w:rsidR="006F2904" w:rsidRPr="002A77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Security Layer</w:t>
            </w:r>
          </w:p>
        </w:tc>
        <w:tc>
          <w:tcPr>
            <w:tcW w:w="992" w:type="dxa"/>
          </w:tcPr>
          <w:p w14:paraId="0535FC10" w14:textId="77777777" w:rsidR="006F2904" w:rsidRPr="002A77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4.10 / DS-Sec-01</w:t>
            </w:r>
          </w:p>
        </w:tc>
      </w:tr>
      <w:tr w:rsidR="002A77AE" w14:paraId="5D978FF8" w14:textId="77777777" w:rsidTr="002A77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</w:tcPr>
          <w:p w14:paraId="211DF78F" w14:textId="77777777" w:rsidR="006F2904" w:rsidRPr="002A77AE" w:rsidRDefault="00000000">
            <w:pPr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TC-Sec-02</w:t>
            </w:r>
          </w:p>
        </w:tc>
        <w:tc>
          <w:tcPr>
            <w:tcW w:w="883" w:type="dxa"/>
          </w:tcPr>
          <w:p w14:paraId="15AEFF59" w14:textId="77777777" w:rsidR="006F2904" w:rsidRPr="002A77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SMMS-SR-002</w:t>
            </w:r>
          </w:p>
        </w:tc>
        <w:tc>
          <w:tcPr>
            <w:tcW w:w="989" w:type="dxa"/>
          </w:tcPr>
          <w:p w14:paraId="7586AE01" w14:textId="77777777" w:rsidR="006F2904" w:rsidRPr="002A77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Session Timeout</w:t>
            </w:r>
          </w:p>
        </w:tc>
        <w:tc>
          <w:tcPr>
            <w:tcW w:w="1276" w:type="dxa"/>
            <w:gridSpan w:val="2"/>
          </w:tcPr>
          <w:p w14:paraId="4ACE50CD" w14:textId="77777777" w:rsidR="006F2904" w:rsidRPr="002A77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User logged in</w:t>
            </w:r>
          </w:p>
        </w:tc>
        <w:tc>
          <w:tcPr>
            <w:tcW w:w="1295" w:type="dxa"/>
            <w:gridSpan w:val="2"/>
          </w:tcPr>
          <w:p w14:paraId="67FEACCD" w14:textId="77777777" w:rsidR="006F2904" w:rsidRPr="002A77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Remain inactive for 15+ minutes</w:t>
            </w:r>
          </w:p>
        </w:tc>
        <w:tc>
          <w:tcPr>
            <w:tcW w:w="1236" w:type="dxa"/>
          </w:tcPr>
          <w:p w14:paraId="303816A1" w14:textId="77777777" w:rsidR="006F2904" w:rsidRPr="002A77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User is logged out automatically after 15 minutes</w:t>
            </w:r>
          </w:p>
        </w:tc>
        <w:tc>
          <w:tcPr>
            <w:tcW w:w="1013" w:type="dxa"/>
            <w:gridSpan w:val="2"/>
          </w:tcPr>
          <w:p w14:paraId="72C8F660" w14:textId="77777777" w:rsidR="006F2904" w:rsidRPr="002A77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Medium</w:t>
            </w:r>
          </w:p>
        </w:tc>
        <w:tc>
          <w:tcPr>
            <w:tcW w:w="992" w:type="dxa"/>
          </w:tcPr>
          <w:p w14:paraId="22A0C38D" w14:textId="77777777" w:rsidR="006F2904" w:rsidRPr="002A77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Session Manager</w:t>
            </w:r>
          </w:p>
        </w:tc>
        <w:tc>
          <w:tcPr>
            <w:tcW w:w="992" w:type="dxa"/>
          </w:tcPr>
          <w:p w14:paraId="0C7AC9AC" w14:textId="77777777" w:rsidR="006F2904" w:rsidRPr="002A77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4.10 / DS-Sec-02</w:t>
            </w:r>
          </w:p>
        </w:tc>
      </w:tr>
      <w:tr w:rsidR="002A77AE" w14:paraId="06F68C4A" w14:textId="77777777" w:rsidTr="002A7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</w:tcPr>
          <w:p w14:paraId="1A7AF7AF" w14:textId="77777777" w:rsidR="006F2904" w:rsidRPr="002A77AE" w:rsidRDefault="00000000">
            <w:pPr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TC-Sec-03</w:t>
            </w:r>
          </w:p>
        </w:tc>
        <w:tc>
          <w:tcPr>
            <w:tcW w:w="883" w:type="dxa"/>
          </w:tcPr>
          <w:p w14:paraId="7A7CBF33" w14:textId="77777777" w:rsidR="006F2904" w:rsidRPr="002A77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SMMS-SR-003</w:t>
            </w:r>
          </w:p>
        </w:tc>
        <w:tc>
          <w:tcPr>
            <w:tcW w:w="989" w:type="dxa"/>
          </w:tcPr>
          <w:p w14:paraId="1EC0046F" w14:textId="77777777" w:rsidR="006F2904" w:rsidRPr="002A77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Input Validation (SQLi/XSS)</w:t>
            </w:r>
          </w:p>
        </w:tc>
        <w:tc>
          <w:tcPr>
            <w:tcW w:w="1276" w:type="dxa"/>
            <w:gridSpan w:val="2"/>
          </w:tcPr>
          <w:p w14:paraId="4776E85F" w14:textId="77777777" w:rsidR="006F2904" w:rsidRPr="002A77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App running</w:t>
            </w:r>
          </w:p>
        </w:tc>
        <w:tc>
          <w:tcPr>
            <w:tcW w:w="1295" w:type="dxa"/>
            <w:gridSpan w:val="2"/>
          </w:tcPr>
          <w:p w14:paraId="37BD5A61" w14:textId="77777777" w:rsidR="006F2904" w:rsidRPr="002A77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Submit malicious payloads in login/post fields</w:t>
            </w:r>
          </w:p>
        </w:tc>
        <w:tc>
          <w:tcPr>
            <w:tcW w:w="1236" w:type="dxa"/>
          </w:tcPr>
          <w:p w14:paraId="76411B38" w14:textId="77777777" w:rsidR="006F2904" w:rsidRPr="002A77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Inputs are sanitized; attacks do not succeed</w:t>
            </w:r>
          </w:p>
        </w:tc>
        <w:tc>
          <w:tcPr>
            <w:tcW w:w="1013" w:type="dxa"/>
            <w:gridSpan w:val="2"/>
          </w:tcPr>
          <w:p w14:paraId="3ABE2755" w14:textId="77777777" w:rsidR="006F2904" w:rsidRPr="002A77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High</w:t>
            </w:r>
          </w:p>
        </w:tc>
        <w:tc>
          <w:tcPr>
            <w:tcW w:w="992" w:type="dxa"/>
          </w:tcPr>
          <w:p w14:paraId="2BF7C89D" w14:textId="77777777" w:rsidR="006F2904" w:rsidRPr="002A77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Security Layer</w:t>
            </w:r>
          </w:p>
        </w:tc>
        <w:tc>
          <w:tcPr>
            <w:tcW w:w="992" w:type="dxa"/>
          </w:tcPr>
          <w:p w14:paraId="5BD7F59E" w14:textId="77777777" w:rsidR="006F2904" w:rsidRPr="002A77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4.10 / DS-Sec-03</w:t>
            </w:r>
          </w:p>
        </w:tc>
      </w:tr>
      <w:tr w:rsidR="002A77AE" w14:paraId="4AF89464" w14:textId="77777777" w:rsidTr="002A77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</w:tcPr>
          <w:p w14:paraId="3B7096D9" w14:textId="77777777" w:rsidR="006F2904" w:rsidRPr="002A77AE" w:rsidRDefault="00000000">
            <w:pPr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TC-Sec-04</w:t>
            </w:r>
          </w:p>
        </w:tc>
        <w:tc>
          <w:tcPr>
            <w:tcW w:w="883" w:type="dxa"/>
          </w:tcPr>
          <w:p w14:paraId="6957E3DD" w14:textId="77777777" w:rsidR="006F2904" w:rsidRPr="002A77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SMMS-SR-004</w:t>
            </w:r>
          </w:p>
        </w:tc>
        <w:tc>
          <w:tcPr>
            <w:tcW w:w="989" w:type="dxa"/>
          </w:tcPr>
          <w:p w14:paraId="6BCD77BD" w14:textId="77777777" w:rsidR="006F2904" w:rsidRPr="002A77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Restricted Access (RBAC)</w:t>
            </w:r>
          </w:p>
        </w:tc>
        <w:tc>
          <w:tcPr>
            <w:tcW w:w="1276" w:type="dxa"/>
            <w:gridSpan w:val="2"/>
          </w:tcPr>
          <w:p w14:paraId="4477816D" w14:textId="77777777" w:rsidR="006F2904" w:rsidRPr="002A77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Admin and normal user exist</w:t>
            </w:r>
          </w:p>
        </w:tc>
        <w:tc>
          <w:tcPr>
            <w:tcW w:w="1295" w:type="dxa"/>
            <w:gridSpan w:val="2"/>
          </w:tcPr>
          <w:p w14:paraId="37ACFE80" w14:textId="77777777" w:rsidR="006F2904" w:rsidRPr="002A77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Attempt admin action as normal user</w:t>
            </w:r>
          </w:p>
        </w:tc>
        <w:tc>
          <w:tcPr>
            <w:tcW w:w="1236" w:type="dxa"/>
          </w:tcPr>
          <w:p w14:paraId="02AC4E6B" w14:textId="77777777" w:rsidR="006F2904" w:rsidRPr="002A77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Action denied; 403 / appropriate error</w:t>
            </w:r>
          </w:p>
        </w:tc>
        <w:tc>
          <w:tcPr>
            <w:tcW w:w="1013" w:type="dxa"/>
            <w:gridSpan w:val="2"/>
          </w:tcPr>
          <w:p w14:paraId="27491126" w14:textId="77777777" w:rsidR="006F2904" w:rsidRPr="002A77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High</w:t>
            </w:r>
          </w:p>
        </w:tc>
        <w:tc>
          <w:tcPr>
            <w:tcW w:w="992" w:type="dxa"/>
          </w:tcPr>
          <w:p w14:paraId="3923B413" w14:textId="77777777" w:rsidR="006F2904" w:rsidRPr="002A77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Auth &amp; RBAC</w:t>
            </w:r>
          </w:p>
        </w:tc>
        <w:tc>
          <w:tcPr>
            <w:tcW w:w="992" w:type="dxa"/>
          </w:tcPr>
          <w:p w14:paraId="29C02282" w14:textId="77777777" w:rsidR="006F2904" w:rsidRPr="002A77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4.4 / DS-RBAC-01</w:t>
            </w:r>
          </w:p>
        </w:tc>
      </w:tr>
      <w:tr w:rsidR="002A77AE" w14:paraId="408075C6" w14:textId="77777777" w:rsidTr="002A7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</w:tcPr>
          <w:p w14:paraId="3D619EE3" w14:textId="77777777" w:rsidR="006F2904" w:rsidRPr="002A77AE" w:rsidRDefault="00000000">
            <w:pPr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TC-Sec-05</w:t>
            </w:r>
          </w:p>
        </w:tc>
        <w:tc>
          <w:tcPr>
            <w:tcW w:w="883" w:type="dxa"/>
          </w:tcPr>
          <w:p w14:paraId="65194D25" w14:textId="77777777" w:rsidR="006F2904" w:rsidRPr="002A77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SMMS-SR-005</w:t>
            </w:r>
          </w:p>
        </w:tc>
        <w:tc>
          <w:tcPr>
            <w:tcW w:w="989" w:type="dxa"/>
          </w:tcPr>
          <w:p w14:paraId="16B166C0" w14:textId="77777777" w:rsidR="006F2904" w:rsidRPr="002A77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TLS enforcement</w:t>
            </w:r>
          </w:p>
        </w:tc>
        <w:tc>
          <w:tcPr>
            <w:tcW w:w="1276" w:type="dxa"/>
            <w:gridSpan w:val="2"/>
          </w:tcPr>
          <w:p w14:paraId="2EBF9337" w14:textId="77777777" w:rsidR="006F2904" w:rsidRPr="002A77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Deployed (or test environmen</w:t>
            </w:r>
            <w:r w:rsidRPr="002A77AE">
              <w:rPr>
                <w:sz w:val="20"/>
                <w:szCs w:val="20"/>
              </w:rPr>
              <w:lastRenderedPageBreak/>
              <w:t>t with HTTP/HTTPS)</w:t>
            </w:r>
          </w:p>
        </w:tc>
        <w:tc>
          <w:tcPr>
            <w:tcW w:w="1295" w:type="dxa"/>
            <w:gridSpan w:val="2"/>
          </w:tcPr>
          <w:p w14:paraId="067F790E" w14:textId="77777777" w:rsidR="006F2904" w:rsidRPr="002A77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lastRenderedPageBreak/>
              <w:t xml:space="preserve">Access endpoints via HTTP </w:t>
            </w:r>
            <w:r w:rsidRPr="002A77AE">
              <w:rPr>
                <w:sz w:val="20"/>
                <w:szCs w:val="20"/>
              </w:rPr>
              <w:lastRenderedPageBreak/>
              <w:t>and HTTPS</w:t>
            </w:r>
          </w:p>
        </w:tc>
        <w:tc>
          <w:tcPr>
            <w:tcW w:w="1236" w:type="dxa"/>
          </w:tcPr>
          <w:p w14:paraId="6353B9EB" w14:textId="77777777" w:rsidR="006F2904" w:rsidRPr="002A77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lastRenderedPageBreak/>
              <w:t xml:space="preserve">HTTP redirected/blocked; </w:t>
            </w:r>
            <w:r w:rsidRPr="002A77AE">
              <w:rPr>
                <w:sz w:val="20"/>
                <w:szCs w:val="20"/>
              </w:rPr>
              <w:lastRenderedPageBreak/>
              <w:t>HTTPS works with valid cert</w:t>
            </w:r>
          </w:p>
        </w:tc>
        <w:tc>
          <w:tcPr>
            <w:tcW w:w="1013" w:type="dxa"/>
            <w:gridSpan w:val="2"/>
          </w:tcPr>
          <w:p w14:paraId="1E10502E" w14:textId="77777777" w:rsidR="006F2904" w:rsidRPr="002A77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lastRenderedPageBreak/>
              <w:t>High</w:t>
            </w:r>
          </w:p>
        </w:tc>
        <w:tc>
          <w:tcPr>
            <w:tcW w:w="992" w:type="dxa"/>
          </w:tcPr>
          <w:p w14:paraId="72E0A616" w14:textId="77777777" w:rsidR="006F2904" w:rsidRPr="002A77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Security Layer</w:t>
            </w:r>
          </w:p>
        </w:tc>
        <w:tc>
          <w:tcPr>
            <w:tcW w:w="992" w:type="dxa"/>
          </w:tcPr>
          <w:p w14:paraId="2F508EBB" w14:textId="77777777" w:rsidR="006F2904" w:rsidRPr="002A77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4.10 / DS-Sec-01</w:t>
            </w:r>
          </w:p>
        </w:tc>
      </w:tr>
      <w:tr w:rsidR="002A77AE" w14:paraId="38AE8B0C" w14:textId="77777777" w:rsidTr="002A77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</w:tcPr>
          <w:p w14:paraId="1B32FE9B" w14:textId="77777777" w:rsidR="006F2904" w:rsidRPr="002A77AE" w:rsidRDefault="00000000">
            <w:pPr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TC-RBAC-01</w:t>
            </w:r>
          </w:p>
        </w:tc>
        <w:tc>
          <w:tcPr>
            <w:tcW w:w="883" w:type="dxa"/>
          </w:tcPr>
          <w:p w14:paraId="0E5E3357" w14:textId="77777777" w:rsidR="006F2904" w:rsidRPr="002A77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SMMS-F-004</w:t>
            </w:r>
          </w:p>
        </w:tc>
        <w:tc>
          <w:tcPr>
            <w:tcW w:w="989" w:type="dxa"/>
          </w:tcPr>
          <w:p w14:paraId="4EE43877" w14:textId="77777777" w:rsidR="006F2904" w:rsidRPr="002A77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Admin/User Role capabilities</w:t>
            </w:r>
          </w:p>
        </w:tc>
        <w:tc>
          <w:tcPr>
            <w:tcW w:w="1276" w:type="dxa"/>
            <w:gridSpan w:val="2"/>
          </w:tcPr>
          <w:p w14:paraId="24571F59" w14:textId="77777777" w:rsidR="006F2904" w:rsidRPr="002A77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Admin and user accounts exist</w:t>
            </w:r>
          </w:p>
        </w:tc>
        <w:tc>
          <w:tcPr>
            <w:tcW w:w="1295" w:type="dxa"/>
            <w:gridSpan w:val="2"/>
          </w:tcPr>
          <w:p w14:paraId="3D5A654F" w14:textId="77777777" w:rsidR="006F2904" w:rsidRPr="002A77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Login as Admin -&gt; access admin panel</w:t>
            </w:r>
            <w:r w:rsidRPr="002A77AE">
              <w:rPr>
                <w:sz w:val="20"/>
                <w:szCs w:val="20"/>
              </w:rPr>
              <w:br/>
              <w:t>Login as User -&gt; try to access admin panel</w:t>
            </w:r>
          </w:p>
        </w:tc>
        <w:tc>
          <w:tcPr>
            <w:tcW w:w="1236" w:type="dxa"/>
          </w:tcPr>
          <w:p w14:paraId="4FED6895" w14:textId="77777777" w:rsidR="006F2904" w:rsidRPr="002A77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Admin can manage users; user cannot</w:t>
            </w:r>
          </w:p>
        </w:tc>
        <w:tc>
          <w:tcPr>
            <w:tcW w:w="1013" w:type="dxa"/>
            <w:gridSpan w:val="2"/>
          </w:tcPr>
          <w:p w14:paraId="61D1F0A5" w14:textId="77777777" w:rsidR="006F2904" w:rsidRPr="002A77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Medium</w:t>
            </w:r>
          </w:p>
        </w:tc>
        <w:tc>
          <w:tcPr>
            <w:tcW w:w="992" w:type="dxa"/>
          </w:tcPr>
          <w:p w14:paraId="4E09E5F2" w14:textId="77777777" w:rsidR="006F2904" w:rsidRPr="002A77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RBAC Module</w:t>
            </w:r>
          </w:p>
        </w:tc>
        <w:tc>
          <w:tcPr>
            <w:tcW w:w="992" w:type="dxa"/>
          </w:tcPr>
          <w:p w14:paraId="6CC7665A" w14:textId="77777777" w:rsidR="006F2904" w:rsidRPr="002A77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4.4 / DS-RBAC-01</w:t>
            </w:r>
          </w:p>
        </w:tc>
      </w:tr>
      <w:tr w:rsidR="002A77AE" w14:paraId="1EE513BD" w14:textId="77777777" w:rsidTr="002A7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</w:tcPr>
          <w:p w14:paraId="1B192B0C" w14:textId="77777777" w:rsidR="006F2904" w:rsidRPr="002A77AE" w:rsidRDefault="00000000">
            <w:pPr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TC-</w:t>
            </w:r>
            <w:proofErr w:type="gramStart"/>
            <w:r w:rsidRPr="002A77AE">
              <w:rPr>
                <w:sz w:val="20"/>
                <w:szCs w:val="20"/>
              </w:rPr>
              <w:t>Post-01</w:t>
            </w:r>
            <w:proofErr w:type="gramEnd"/>
          </w:p>
        </w:tc>
        <w:tc>
          <w:tcPr>
            <w:tcW w:w="883" w:type="dxa"/>
          </w:tcPr>
          <w:p w14:paraId="2F951D1D" w14:textId="77777777" w:rsidR="006F2904" w:rsidRPr="002A77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SMMS-F-005</w:t>
            </w:r>
          </w:p>
        </w:tc>
        <w:tc>
          <w:tcPr>
            <w:tcW w:w="989" w:type="dxa"/>
          </w:tcPr>
          <w:p w14:paraId="068AAC64" w14:textId="77777777" w:rsidR="006F2904" w:rsidRPr="002A77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Create Post (text)</w:t>
            </w:r>
          </w:p>
        </w:tc>
        <w:tc>
          <w:tcPr>
            <w:tcW w:w="1276" w:type="dxa"/>
            <w:gridSpan w:val="2"/>
          </w:tcPr>
          <w:p w14:paraId="11043D6A" w14:textId="77777777" w:rsidR="006F2904" w:rsidRPr="002A77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User logged in</w:t>
            </w:r>
          </w:p>
        </w:tc>
        <w:tc>
          <w:tcPr>
            <w:tcW w:w="1295" w:type="dxa"/>
            <w:gridSpan w:val="2"/>
          </w:tcPr>
          <w:p w14:paraId="6AB4D11D" w14:textId="77777777" w:rsidR="006F2904" w:rsidRPr="002A77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Open Create Post -&gt; enter text -&gt; Submit</w:t>
            </w:r>
          </w:p>
        </w:tc>
        <w:tc>
          <w:tcPr>
            <w:tcW w:w="1236" w:type="dxa"/>
          </w:tcPr>
          <w:p w14:paraId="35C73BEC" w14:textId="77777777" w:rsidR="006F2904" w:rsidRPr="002A77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Post saved and visible in dashboard</w:t>
            </w:r>
          </w:p>
        </w:tc>
        <w:tc>
          <w:tcPr>
            <w:tcW w:w="1013" w:type="dxa"/>
            <w:gridSpan w:val="2"/>
          </w:tcPr>
          <w:p w14:paraId="3752A646" w14:textId="77777777" w:rsidR="006F2904" w:rsidRPr="002A77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High</w:t>
            </w:r>
          </w:p>
        </w:tc>
        <w:tc>
          <w:tcPr>
            <w:tcW w:w="992" w:type="dxa"/>
          </w:tcPr>
          <w:p w14:paraId="78C1A797" w14:textId="77777777" w:rsidR="006F2904" w:rsidRPr="002A77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Post Module</w:t>
            </w:r>
          </w:p>
        </w:tc>
        <w:tc>
          <w:tcPr>
            <w:tcW w:w="992" w:type="dxa"/>
          </w:tcPr>
          <w:p w14:paraId="384735BB" w14:textId="77777777" w:rsidR="006F2904" w:rsidRPr="002A77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4.5 / DS-</w:t>
            </w:r>
            <w:proofErr w:type="gramStart"/>
            <w:r w:rsidRPr="002A77AE">
              <w:rPr>
                <w:sz w:val="20"/>
                <w:szCs w:val="20"/>
              </w:rPr>
              <w:t>Post-01</w:t>
            </w:r>
            <w:proofErr w:type="gramEnd"/>
          </w:p>
        </w:tc>
      </w:tr>
      <w:tr w:rsidR="002A77AE" w14:paraId="2B82AE0A" w14:textId="77777777" w:rsidTr="002A77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</w:tcPr>
          <w:p w14:paraId="5532F41A" w14:textId="77777777" w:rsidR="006F2904" w:rsidRPr="002A77AE" w:rsidRDefault="00000000">
            <w:pPr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TC-</w:t>
            </w:r>
            <w:proofErr w:type="gramStart"/>
            <w:r w:rsidRPr="002A77AE">
              <w:rPr>
                <w:sz w:val="20"/>
                <w:szCs w:val="20"/>
              </w:rPr>
              <w:t>Post-02</w:t>
            </w:r>
            <w:proofErr w:type="gramEnd"/>
          </w:p>
        </w:tc>
        <w:tc>
          <w:tcPr>
            <w:tcW w:w="883" w:type="dxa"/>
          </w:tcPr>
          <w:p w14:paraId="1ECB7D5D" w14:textId="77777777" w:rsidR="006F2904" w:rsidRPr="002A77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SMMS-F-006</w:t>
            </w:r>
          </w:p>
        </w:tc>
        <w:tc>
          <w:tcPr>
            <w:tcW w:w="989" w:type="dxa"/>
          </w:tcPr>
          <w:p w14:paraId="7F950C2F" w14:textId="77777777" w:rsidR="006F2904" w:rsidRPr="002A77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Upload Image with Post</w:t>
            </w:r>
          </w:p>
        </w:tc>
        <w:tc>
          <w:tcPr>
            <w:tcW w:w="1276" w:type="dxa"/>
            <w:gridSpan w:val="2"/>
          </w:tcPr>
          <w:p w14:paraId="14015825" w14:textId="77777777" w:rsidR="006F2904" w:rsidRPr="002A77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User logged in, image file available</w:t>
            </w:r>
          </w:p>
        </w:tc>
        <w:tc>
          <w:tcPr>
            <w:tcW w:w="1295" w:type="dxa"/>
            <w:gridSpan w:val="2"/>
          </w:tcPr>
          <w:p w14:paraId="129F3AAB" w14:textId="77777777" w:rsidR="006F2904" w:rsidRPr="002A77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 xml:space="preserve">Create </w:t>
            </w:r>
            <w:proofErr w:type="gramStart"/>
            <w:r w:rsidRPr="002A77AE">
              <w:rPr>
                <w:sz w:val="20"/>
                <w:szCs w:val="20"/>
              </w:rPr>
              <w:t>Post -&gt;</w:t>
            </w:r>
            <w:proofErr w:type="gramEnd"/>
            <w:r w:rsidRPr="002A77AE">
              <w:rPr>
                <w:sz w:val="20"/>
                <w:szCs w:val="20"/>
              </w:rPr>
              <w:t xml:space="preserve"> attach image -&gt; Submit</w:t>
            </w:r>
          </w:p>
        </w:tc>
        <w:tc>
          <w:tcPr>
            <w:tcW w:w="1236" w:type="dxa"/>
          </w:tcPr>
          <w:p w14:paraId="019A6095" w14:textId="77777777" w:rsidR="006F2904" w:rsidRPr="002A77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Image uploaded and shown with post</w:t>
            </w:r>
          </w:p>
        </w:tc>
        <w:tc>
          <w:tcPr>
            <w:tcW w:w="1013" w:type="dxa"/>
            <w:gridSpan w:val="2"/>
          </w:tcPr>
          <w:p w14:paraId="1A77D8EC" w14:textId="77777777" w:rsidR="006F2904" w:rsidRPr="002A77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Medium</w:t>
            </w:r>
          </w:p>
        </w:tc>
        <w:tc>
          <w:tcPr>
            <w:tcW w:w="992" w:type="dxa"/>
          </w:tcPr>
          <w:p w14:paraId="02C99055" w14:textId="77777777" w:rsidR="006F2904" w:rsidRPr="002A77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Post Module</w:t>
            </w:r>
          </w:p>
        </w:tc>
        <w:tc>
          <w:tcPr>
            <w:tcW w:w="992" w:type="dxa"/>
          </w:tcPr>
          <w:p w14:paraId="09B2CD82" w14:textId="77777777" w:rsidR="006F2904" w:rsidRPr="002A77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4.5 / DS-</w:t>
            </w:r>
            <w:proofErr w:type="gramStart"/>
            <w:r w:rsidRPr="002A77AE">
              <w:rPr>
                <w:sz w:val="20"/>
                <w:szCs w:val="20"/>
              </w:rPr>
              <w:t>Post-02</w:t>
            </w:r>
            <w:proofErr w:type="gramEnd"/>
          </w:p>
        </w:tc>
      </w:tr>
      <w:tr w:rsidR="002A77AE" w14:paraId="6B856626" w14:textId="77777777" w:rsidTr="002A7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</w:tcPr>
          <w:p w14:paraId="4F5B7221" w14:textId="77777777" w:rsidR="006F2904" w:rsidRPr="002A77AE" w:rsidRDefault="00000000">
            <w:pPr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TC-</w:t>
            </w:r>
            <w:proofErr w:type="gramStart"/>
            <w:r w:rsidRPr="002A77AE">
              <w:rPr>
                <w:sz w:val="20"/>
                <w:szCs w:val="20"/>
              </w:rPr>
              <w:t>Post-03</w:t>
            </w:r>
            <w:proofErr w:type="gramEnd"/>
          </w:p>
        </w:tc>
        <w:tc>
          <w:tcPr>
            <w:tcW w:w="883" w:type="dxa"/>
          </w:tcPr>
          <w:p w14:paraId="02362D4A" w14:textId="77777777" w:rsidR="006F2904" w:rsidRPr="002A77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SMMS-F-007</w:t>
            </w:r>
          </w:p>
        </w:tc>
        <w:tc>
          <w:tcPr>
            <w:tcW w:w="989" w:type="dxa"/>
          </w:tcPr>
          <w:p w14:paraId="7374266E" w14:textId="77777777" w:rsidR="006F2904" w:rsidRPr="002A77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Save Draft</w:t>
            </w:r>
          </w:p>
        </w:tc>
        <w:tc>
          <w:tcPr>
            <w:tcW w:w="1276" w:type="dxa"/>
            <w:gridSpan w:val="2"/>
          </w:tcPr>
          <w:p w14:paraId="49F32CCB" w14:textId="77777777" w:rsidR="006F2904" w:rsidRPr="002A77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User logged in</w:t>
            </w:r>
          </w:p>
        </w:tc>
        <w:tc>
          <w:tcPr>
            <w:tcW w:w="1295" w:type="dxa"/>
            <w:gridSpan w:val="2"/>
          </w:tcPr>
          <w:p w14:paraId="110A48A2" w14:textId="77777777" w:rsidR="006F2904" w:rsidRPr="002A77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Create Post -&gt; Save as Draft</w:t>
            </w:r>
          </w:p>
        </w:tc>
        <w:tc>
          <w:tcPr>
            <w:tcW w:w="1236" w:type="dxa"/>
          </w:tcPr>
          <w:p w14:paraId="52911D02" w14:textId="77777777" w:rsidR="006F2904" w:rsidRPr="002A77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Draft visible under Drafts tab</w:t>
            </w:r>
          </w:p>
        </w:tc>
        <w:tc>
          <w:tcPr>
            <w:tcW w:w="1013" w:type="dxa"/>
            <w:gridSpan w:val="2"/>
          </w:tcPr>
          <w:p w14:paraId="2412AB5F" w14:textId="77777777" w:rsidR="006F2904" w:rsidRPr="002A77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Medium</w:t>
            </w:r>
          </w:p>
        </w:tc>
        <w:tc>
          <w:tcPr>
            <w:tcW w:w="992" w:type="dxa"/>
          </w:tcPr>
          <w:p w14:paraId="7B452696" w14:textId="77777777" w:rsidR="006F2904" w:rsidRPr="002A77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Post Module</w:t>
            </w:r>
          </w:p>
        </w:tc>
        <w:tc>
          <w:tcPr>
            <w:tcW w:w="992" w:type="dxa"/>
          </w:tcPr>
          <w:p w14:paraId="26E648D9" w14:textId="77777777" w:rsidR="006F2904" w:rsidRPr="002A77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4.5 / DS-</w:t>
            </w:r>
            <w:proofErr w:type="gramStart"/>
            <w:r w:rsidRPr="002A77AE">
              <w:rPr>
                <w:sz w:val="20"/>
                <w:szCs w:val="20"/>
              </w:rPr>
              <w:t>Post-03</w:t>
            </w:r>
            <w:proofErr w:type="gramEnd"/>
          </w:p>
        </w:tc>
      </w:tr>
      <w:tr w:rsidR="002A77AE" w14:paraId="755F93A3" w14:textId="77777777" w:rsidTr="002A77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</w:tcPr>
          <w:p w14:paraId="77ACBE48" w14:textId="77777777" w:rsidR="006F2904" w:rsidRPr="002A77AE" w:rsidRDefault="00000000">
            <w:pPr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TC-</w:t>
            </w:r>
            <w:proofErr w:type="gramStart"/>
            <w:r w:rsidRPr="002A77AE">
              <w:rPr>
                <w:sz w:val="20"/>
                <w:szCs w:val="20"/>
              </w:rPr>
              <w:t>Post-04</w:t>
            </w:r>
            <w:proofErr w:type="gramEnd"/>
          </w:p>
        </w:tc>
        <w:tc>
          <w:tcPr>
            <w:tcW w:w="883" w:type="dxa"/>
          </w:tcPr>
          <w:p w14:paraId="390CC160" w14:textId="77777777" w:rsidR="006F2904" w:rsidRPr="002A77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SMMS-F-012</w:t>
            </w:r>
          </w:p>
        </w:tc>
        <w:tc>
          <w:tcPr>
            <w:tcW w:w="989" w:type="dxa"/>
          </w:tcPr>
          <w:p w14:paraId="39634509" w14:textId="77777777" w:rsidR="006F2904" w:rsidRPr="002A77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Edit/Delete Scheduled Post</w:t>
            </w:r>
          </w:p>
        </w:tc>
        <w:tc>
          <w:tcPr>
            <w:tcW w:w="1276" w:type="dxa"/>
            <w:gridSpan w:val="2"/>
          </w:tcPr>
          <w:p w14:paraId="305C36D9" w14:textId="77777777" w:rsidR="006F2904" w:rsidRPr="002A77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User has a scheduled post</w:t>
            </w:r>
          </w:p>
        </w:tc>
        <w:tc>
          <w:tcPr>
            <w:tcW w:w="1295" w:type="dxa"/>
            <w:gridSpan w:val="2"/>
          </w:tcPr>
          <w:p w14:paraId="5CB0EEBC" w14:textId="77777777" w:rsidR="006F2904" w:rsidRPr="002A77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Open scheduled post -&gt; Edit/ Delete -&gt; Save</w:t>
            </w:r>
          </w:p>
        </w:tc>
        <w:tc>
          <w:tcPr>
            <w:tcW w:w="1236" w:type="dxa"/>
          </w:tcPr>
          <w:p w14:paraId="0AC37C37" w14:textId="77777777" w:rsidR="006F2904" w:rsidRPr="002A77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Changes are saved or post removed before publish</w:t>
            </w:r>
          </w:p>
        </w:tc>
        <w:tc>
          <w:tcPr>
            <w:tcW w:w="1013" w:type="dxa"/>
            <w:gridSpan w:val="2"/>
          </w:tcPr>
          <w:p w14:paraId="0880FC43" w14:textId="77777777" w:rsidR="006F2904" w:rsidRPr="002A77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High</w:t>
            </w:r>
          </w:p>
        </w:tc>
        <w:tc>
          <w:tcPr>
            <w:tcW w:w="992" w:type="dxa"/>
          </w:tcPr>
          <w:p w14:paraId="575A453E" w14:textId="77777777" w:rsidR="006F2904" w:rsidRPr="002A77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Post Module</w:t>
            </w:r>
          </w:p>
        </w:tc>
        <w:tc>
          <w:tcPr>
            <w:tcW w:w="992" w:type="dxa"/>
          </w:tcPr>
          <w:p w14:paraId="3D1F507D" w14:textId="77777777" w:rsidR="006F2904" w:rsidRPr="002A77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4.6 / DS-Sched-05</w:t>
            </w:r>
          </w:p>
        </w:tc>
      </w:tr>
      <w:tr w:rsidR="002A77AE" w14:paraId="0B187086" w14:textId="77777777" w:rsidTr="002A7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</w:tcPr>
          <w:p w14:paraId="6EAFD850" w14:textId="77777777" w:rsidR="006F2904" w:rsidRPr="002A77AE" w:rsidRDefault="00000000">
            <w:pPr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TC-Sched-01</w:t>
            </w:r>
          </w:p>
        </w:tc>
        <w:tc>
          <w:tcPr>
            <w:tcW w:w="883" w:type="dxa"/>
          </w:tcPr>
          <w:p w14:paraId="6B0A57E4" w14:textId="77777777" w:rsidR="006F2904" w:rsidRPr="002A77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SMMS-F-008</w:t>
            </w:r>
          </w:p>
        </w:tc>
        <w:tc>
          <w:tcPr>
            <w:tcW w:w="989" w:type="dxa"/>
          </w:tcPr>
          <w:p w14:paraId="06DAB626" w14:textId="77777777" w:rsidR="006F2904" w:rsidRPr="002A77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Schedule Post</w:t>
            </w:r>
          </w:p>
        </w:tc>
        <w:tc>
          <w:tcPr>
            <w:tcW w:w="1276" w:type="dxa"/>
            <w:gridSpan w:val="2"/>
          </w:tcPr>
          <w:p w14:paraId="0F8A8E13" w14:textId="77777777" w:rsidR="006F2904" w:rsidRPr="002A77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User logged in</w:t>
            </w:r>
          </w:p>
        </w:tc>
        <w:tc>
          <w:tcPr>
            <w:tcW w:w="1295" w:type="dxa"/>
            <w:gridSpan w:val="2"/>
          </w:tcPr>
          <w:p w14:paraId="51792034" w14:textId="77777777" w:rsidR="006F2904" w:rsidRPr="002A77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 xml:space="preserve">Create </w:t>
            </w:r>
            <w:proofErr w:type="gramStart"/>
            <w:r w:rsidRPr="002A77AE">
              <w:rPr>
                <w:sz w:val="20"/>
                <w:szCs w:val="20"/>
              </w:rPr>
              <w:t>Post -&gt;</w:t>
            </w:r>
            <w:proofErr w:type="gramEnd"/>
            <w:r w:rsidRPr="002A77AE">
              <w:rPr>
                <w:sz w:val="20"/>
                <w:szCs w:val="20"/>
              </w:rPr>
              <w:t xml:space="preserve"> set future date/time -&gt; Schedule</w:t>
            </w:r>
          </w:p>
        </w:tc>
        <w:tc>
          <w:tcPr>
            <w:tcW w:w="1236" w:type="dxa"/>
          </w:tcPr>
          <w:p w14:paraId="2ED558A9" w14:textId="77777777" w:rsidR="006F2904" w:rsidRPr="002A77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Scheduled post appears in Scheduled list with correct timestamp</w:t>
            </w:r>
          </w:p>
        </w:tc>
        <w:tc>
          <w:tcPr>
            <w:tcW w:w="1013" w:type="dxa"/>
            <w:gridSpan w:val="2"/>
          </w:tcPr>
          <w:p w14:paraId="49B72934" w14:textId="77777777" w:rsidR="006F2904" w:rsidRPr="002A77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High</w:t>
            </w:r>
          </w:p>
        </w:tc>
        <w:tc>
          <w:tcPr>
            <w:tcW w:w="992" w:type="dxa"/>
          </w:tcPr>
          <w:p w14:paraId="12B4999E" w14:textId="77777777" w:rsidR="006F2904" w:rsidRPr="002A77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Scheduler</w:t>
            </w:r>
          </w:p>
        </w:tc>
        <w:tc>
          <w:tcPr>
            <w:tcW w:w="992" w:type="dxa"/>
          </w:tcPr>
          <w:p w14:paraId="35760130" w14:textId="77777777" w:rsidR="006F2904" w:rsidRPr="002A77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4.6 / DS-Sched-01</w:t>
            </w:r>
          </w:p>
        </w:tc>
      </w:tr>
      <w:tr w:rsidR="002A77AE" w14:paraId="17D9B3A3" w14:textId="77777777" w:rsidTr="002A77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</w:tcPr>
          <w:p w14:paraId="43A16F3D" w14:textId="77777777" w:rsidR="006F2904" w:rsidRPr="002A77AE" w:rsidRDefault="00000000">
            <w:pPr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TC-Sched-02</w:t>
            </w:r>
          </w:p>
        </w:tc>
        <w:tc>
          <w:tcPr>
            <w:tcW w:w="883" w:type="dxa"/>
          </w:tcPr>
          <w:p w14:paraId="23355798" w14:textId="77777777" w:rsidR="006F2904" w:rsidRPr="002A77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SMMS-F-009</w:t>
            </w:r>
          </w:p>
        </w:tc>
        <w:tc>
          <w:tcPr>
            <w:tcW w:w="989" w:type="dxa"/>
          </w:tcPr>
          <w:p w14:paraId="506E334A" w14:textId="77777777" w:rsidR="006F2904" w:rsidRPr="002A77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Auto-publish Post</w:t>
            </w:r>
          </w:p>
        </w:tc>
        <w:tc>
          <w:tcPr>
            <w:tcW w:w="1276" w:type="dxa"/>
            <w:gridSpan w:val="2"/>
          </w:tcPr>
          <w:p w14:paraId="2EB28C41" w14:textId="77777777" w:rsidR="006F2904" w:rsidRPr="002A77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Scheduled post exists with publish time due</w:t>
            </w:r>
          </w:p>
        </w:tc>
        <w:tc>
          <w:tcPr>
            <w:tcW w:w="1295" w:type="dxa"/>
            <w:gridSpan w:val="2"/>
          </w:tcPr>
          <w:p w14:paraId="12BB6272" w14:textId="77777777" w:rsidR="006F2904" w:rsidRPr="002A77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Wait until scheduled publish time or trigger scheduler</w:t>
            </w:r>
          </w:p>
        </w:tc>
        <w:tc>
          <w:tcPr>
            <w:tcW w:w="1236" w:type="dxa"/>
          </w:tcPr>
          <w:p w14:paraId="39BC782C" w14:textId="77777777" w:rsidR="006F2904" w:rsidRPr="002A77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Post moves to Published list and timestamp set</w:t>
            </w:r>
          </w:p>
        </w:tc>
        <w:tc>
          <w:tcPr>
            <w:tcW w:w="1013" w:type="dxa"/>
            <w:gridSpan w:val="2"/>
          </w:tcPr>
          <w:p w14:paraId="0E5AF1C6" w14:textId="77777777" w:rsidR="006F2904" w:rsidRPr="002A77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High</w:t>
            </w:r>
          </w:p>
        </w:tc>
        <w:tc>
          <w:tcPr>
            <w:tcW w:w="992" w:type="dxa"/>
          </w:tcPr>
          <w:p w14:paraId="51F9FED6" w14:textId="77777777" w:rsidR="006F2904" w:rsidRPr="002A77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Scheduler</w:t>
            </w:r>
          </w:p>
        </w:tc>
        <w:tc>
          <w:tcPr>
            <w:tcW w:w="992" w:type="dxa"/>
          </w:tcPr>
          <w:p w14:paraId="7EB243A3" w14:textId="77777777" w:rsidR="006F2904" w:rsidRPr="002A77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4.6 / DS-Sched-02</w:t>
            </w:r>
          </w:p>
        </w:tc>
      </w:tr>
      <w:tr w:rsidR="002A77AE" w14:paraId="48F116FA" w14:textId="77777777" w:rsidTr="002A7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</w:tcPr>
          <w:p w14:paraId="15CD2B97" w14:textId="77777777" w:rsidR="006F2904" w:rsidRPr="002A77AE" w:rsidRDefault="00000000">
            <w:pPr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TC-View-01</w:t>
            </w:r>
          </w:p>
        </w:tc>
        <w:tc>
          <w:tcPr>
            <w:tcW w:w="883" w:type="dxa"/>
          </w:tcPr>
          <w:p w14:paraId="7B0DFC3F" w14:textId="77777777" w:rsidR="006F2904" w:rsidRPr="002A77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SMMS-F-010</w:t>
            </w:r>
          </w:p>
        </w:tc>
        <w:tc>
          <w:tcPr>
            <w:tcW w:w="989" w:type="dxa"/>
          </w:tcPr>
          <w:p w14:paraId="6292E629" w14:textId="77777777" w:rsidR="006F2904" w:rsidRPr="002A77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View Scheduled Posts</w:t>
            </w:r>
          </w:p>
        </w:tc>
        <w:tc>
          <w:tcPr>
            <w:tcW w:w="1276" w:type="dxa"/>
            <w:gridSpan w:val="2"/>
          </w:tcPr>
          <w:p w14:paraId="389494AD" w14:textId="77777777" w:rsidR="006F2904" w:rsidRPr="002A77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User with scheduled posts</w:t>
            </w:r>
          </w:p>
        </w:tc>
        <w:tc>
          <w:tcPr>
            <w:tcW w:w="1295" w:type="dxa"/>
            <w:gridSpan w:val="2"/>
          </w:tcPr>
          <w:p w14:paraId="37188C43" w14:textId="77777777" w:rsidR="006F2904" w:rsidRPr="002A77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Open Scheduled Posts view</w:t>
            </w:r>
          </w:p>
        </w:tc>
        <w:tc>
          <w:tcPr>
            <w:tcW w:w="1236" w:type="dxa"/>
          </w:tcPr>
          <w:p w14:paraId="43C9B0E5" w14:textId="77777777" w:rsidR="006F2904" w:rsidRPr="002A77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All scheduled posts listed</w:t>
            </w:r>
          </w:p>
        </w:tc>
        <w:tc>
          <w:tcPr>
            <w:tcW w:w="1013" w:type="dxa"/>
            <w:gridSpan w:val="2"/>
          </w:tcPr>
          <w:p w14:paraId="2B9410C4" w14:textId="77777777" w:rsidR="006F2904" w:rsidRPr="002A77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Medium</w:t>
            </w:r>
          </w:p>
        </w:tc>
        <w:tc>
          <w:tcPr>
            <w:tcW w:w="992" w:type="dxa"/>
          </w:tcPr>
          <w:p w14:paraId="6A54054B" w14:textId="77777777" w:rsidR="006F2904" w:rsidRPr="002A77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Post Module</w:t>
            </w:r>
          </w:p>
        </w:tc>
        <w:tc>
          <w:tcPr>
            <w:tcW w:w="992" w:type="dxa"/>
          </w:tcPr>
          <w:p w14:paraId="345C0323" w14:textId="77777777" w:rsidR="006F2904" w:rsidRPr="002A77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4.6 / DS-Sched-03</w:t>
            </w:r>
          </w:p>
        </w:tc>
      </w:tr>
      <w:tr w:rsidR="002A77AE" w14:paraId="3C398C11" w14:textId="77777777" w:rsidTr="002A77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</w:tcPr>
          <w:p w14:paraId="640B56AD" w14:textId="77777777" w:rsidR="006F2904" w:rsidRPr="002A77AE" w:rsidRDefault="00000000">
            <w:pPr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TC-View-02</w:t>
            </w:r>
          </w:p>
        </w:tc>
        <w:tc>
          <w:tcPr>
            <w:tcW w:w="883" w:type="dxa"/>
          </w:tcPr>
          <w:p w14:paraId="22090D3B" w14:textId="77777777" w:rsidR="006F2904" w:rsidRPr="002A77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SMMS-F-011</w:t>
            </w:r>
          </w:p>
        </w:tc>
        <w:tc>
          <w:tcPr>
            <w:tcW w:w="989" w:type="dxa"/>
          </w:tcPr>
          <w:p w14:paraId="504D56DE" w14:textId="77777777" w:rsidR="006F2904" w:rsidRPr="002A77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View Published Posts</w:t>
            </w:r>
          </w:p>
        </w:tc>
        <w:tc>
          <w:tcPr>
            <w:tcW w:w="1276" w:type="dxa"/>
            <w:gridSpan w:val="2"/>
          </w:tcPr>
          <w:p w14:paraId="420A5299" w14:textId="77777777" w:rsidR="006F2904" w:rsidRPr="002A77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User with published posts</w:t>
            </w:r>
          </w:p>
        </w:tc>
        <w:tc>
          <w:tcPr>
            <w:tcW w:w="1295" w:type="dxa"/>
            <w:gridSpan w:val="2"/>
          </w:tcPr>
          <w:p w14:paraId="210F8A28" w14:textId="77777777" w:rsidR="006F2904" w:rsidRPr="002A77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Open Published Posts view</w:t>
            </w:r>
          </w:p>
        </w:tc>
        <w:tc>
          <w:tcPr>
            <w:tcW w:w="1236" w:type="dxa"/>
          </w:tcPr>
          <w:p w14:paraId="6C33DA73" w14:textId="77777777" w:rsidR="006F2904" w:rsidRPr="002A77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All published posts listed with timestamps</w:t>
            </w:r>
          </w:p>
        </w:tc>
        <w:tc>
          <w:tcPr>
            <w:tcW w:w="1013" w:type="dxa"/>
            <w:gridSpan w:val="2"/>
          </w:tcPr>
          <w:p w14:paraId="1C505747" w14:textId="77777777" w:rsidR="006F2904" w:rsidRPr="002A77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Medium</w:t>
            </w:r>
          </w:p>
        </w:tc>
        <w:tc>
          <w:tcPr>
            <w:tcW w:w="992" w:type="dxa"/>
          </w:tcPr>
          <w:p w14:paraId="51310F0A" w14:textId="77777777" w:rsidR="006F2904" w:rsidRPr="002A77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Post Module</w:t>
            </w:r>
          </w:p>
        </w:tc>
        <w:tc>
          <w:tcPr>
            <w:tcW w:w="992" w:type="dxa"/>
          </w:tcPr>
          <w:p w14:paraId="621AE113" w14:textId="77777777" w:rsidR="006F2904" w:rsidRPr="002A77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4.6 / DS-Sched-04</w:t>
            </w:r>
          </w:p>
        </w:tc>
      </w:tr>
      <w:tr w:rsidR="002A77AE" w14:paraId="180E6666" w14:textId="77777777" w:rsidTr="002A7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</w:tcPr>
          <w:p w14:paraId="06BF2CD0" w14:textId="77777777" w:rsidR="006F2904" w:rsidRPr="002A77AE" w:rsidRDefault="00000000">
            <w:pPr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TC-Analy-</w:t>
            </w:r>
            <w:r w:rsidRPr="002A77AE">
              <w:rPr>
                <w:sz w:val="20"/>
                <w:szCs w:val="20"/>
              </w:rPr>
              <w:lastRenderedPageBreak/>
              <w:t>01</w:t>
            </w:r>
          </w:p>
        </w:tc>
        <w:tc>
          <w:tcPr>
            <w:tcW w:w="883" w:type="dxa"/>
          </w:tcPr>
          <w:p w14:paraId="6F26E9B9" w14:textId="77777777" w:rsidR="006F2904" w:rsidRPr="002A77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lastRenderedPageBreak/>
              <w:t>SMMS-</w:t>
            </w:r>
            <w:r w:rsidRPr="002A77AE">
              <w:rPr>
                <w:sz w:val="20"/>
                <w:szCs w:val="20"/>
              </w:rPr>
              <w:lastRenderedPageBreak/>
              <w:t>F-013</w:t>
            </w:r>
          </w:p>
        </w:tc>
        <w:tc>
          <w:tcPr>
            <w:tcW w:w="989" w:type="dxa"/>
          </w:tcPr>
          <w:p w14:paraId="42E146F5" w14:textId="77777777" w:rsidR="006F2904" w:rsidRPr="002A77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lastRenderedPageBreak/>
              <w:t>Analytic</w:t>
            </w:r>
            <w:r w:rsidRPr="002A77AE">
              <w:rPr>
                <w:sz w:val="20"/>
                <w:szCs w:val="20"/>
              </w:rPr>
              <w:lastRenderedPageBreak/>
              <w:t>s Counts</w:t>
            </w:r>
          </w:p>
        </w:tc>
        <w:tc>
          <w:tcPr>
            <w:tcW w:w="1276" w:type="dxa"/>
            <w:gridSpan w:val="2"/>
          </w:tcPr>
          <w:p w14:paraId="576BFC72" w14:textId="77777777" w:rsidR="006F2904" w:rsidRPr="002A77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lastRenderedPageBreak/>
              <w:t xml:space="preserve">User with </w:t>
            </w:r>
            <w:r w:rsidRPr="002A77AE">
              <w:rPr>
                <w:sz w:val="20"/>
                <w:szCs w:val="20"/>
              </w:rPr>
              <w:lastRenderedPageBreak/>
              <w:t>some posts</w:t>
            </w:r>
          </w:p>
        </w:tc>
        <w:tc>
          <w:tcPr>
            <w:tcW w:w="1295" w:type="dxa"/>
            <w:gridSpan w:val="2"/>
          </w:tcPr>
          <w:p w14:paraId="64C07A47" w14:textId="77777777" w:rsidR="006F2904" w:rsidRPr="002A77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lastRenderedPageBreak/>
              <w:t xml:space="preserve">Open </w:t>
            </w:r>
            <w:r w:rsidRPr="002A77AE">
              <w:rPr>
                <w:sz w:val="20"/>
                <w:szCs w:val="20"/>
              </w:rPr>
              <w:lastRenderedPageBreak/>
              <w:t>Analytics dashboard</w:t>
            </w:r>
          </w:p>
        </w:tc>
        <w:tc>
          <w:tcPr>
            <w:tcW w:w="1236" w:type="dxa"/>
          </w:tcPr>
          <w:p w14:paraId="471FDFF7" w14:textId="77777777" w:rsidR="006F2904" w:rsidRPr="002A77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lastRenderedPageBreak/>
              <w:t xml:space="preserve">Counts for </w:t>
            </w:r>
            <w:r w:rsidRPr="002A77AE">
              <w:rPr>
                <w:sz w:val="20"/>
                <w:szCs w:val="20"/>
              </w:rPr>
              <w:lastRenderedPageBreak/>
              <w:t>total, scheduled, published match DB</w:t>
            </w:r>
          </w:p>
        </w:tc>
        <w:tc>
          <w:tcPr>
            <w:tcW w:w="1013" w:type="dxa"/>
            <w:gridSpan w:val="2"/>
          </w:tcPr>
          <w:p w14:paraId="2CDFEF55" w14:textId="77777777" w:rsidR="006F2904" w:rsidRPr="002A77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lastRenderedPageBreak/>
              <w:t>Medium</w:t>
            </w:r>
          </w:p>
        </w:tc>
        <w:tc>
          <w:tcPr>
            <w:tcW w:w="992" w:type="dxa"/>
          </w:tcPr>
          <w:p w14:paraId="25ED593C" w14:textId="77777777" w:rsidR="006F2904" w:rsidRPr="002A77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Analytic</w:t>
            </w:r>
            <w:r w:rsidRPr="002A77AE">
              <w:rPr>
                <w:sz w:val="20"/>
                <w:szCs w:val="20"/>
              </w:rPr>
              <w:lastRenderedPageBreak/>
              <w:t>s Module</w:t>
            </w:r>
          </w:p>
        </w:tc>
        <w:tc>
          <w:tcPr>
            <w:tcW w:w="992" w:type="dxa"/>
          </w:tcPr>
          <w:p w14:paraId="1D8525F8" w14:textId="77777777" w:rsidR="006F2904" w:rsidRPr="002A77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lastRenderedPageBreak/>
              <w:t xml:space="preserve">4.7 / </w:t>
            </w:r>
            <w:r w:rsidRPr="002A77AE">
              <w:rPr>
                <w:sz w:val="20"/>
                <w:szCs w:val="20"/>
              </w:rPr>
              <w:lastRenderedPageBreak/>
              <w:t>DS-Analy-01</w:t>
            </w:r>
          </w:p>
        </w:tc>
      </w:tr>
      <w:tr w:rsidR="002A77AE" w14:paraId="509E5798" w14:textId="77777777" w:rsidTr="002A77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</w:tcPr>
          <w:p w14:paraId="7B7B1F95" w14:textId="77777777" w:rsidR="006F2904" w:rsidRPr="002A77AE" w:rsidRDefault="00000000">
            <w:pPr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lastRenderedPageBreak/>
              <w:t>TC-Admin-01</w:t>
            </w:r>
          </w:p>
        </w:tc>
        <w:tc>
          <w:tcPr>
            <w:tcW w:w="883" w:type="dxa"/>
          </w:tcPr>
          <w:p w14:paraId="3D7790BD" w14:textId="77777777" w:rsidR="006F2904" w:rsidRPr="002A77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SMMS-F-014</w:t>
            </w:r>
          </w:p>
        </w:tc>
        <w:tc>
          <w:tcPr>
            <w:tcW w:w="989" w:type="dxa"/>
          </w:tcPr>
          <w:p w14:paraId="2EF87502" w14:textId="77777777" w:rsidR="006F2904" w:rsidRPr="002A77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Admin Manage Users (deactivate)</w:t>
            </w:r>
          </w:p>
        </w:tc>
        <w:tc>
          <w:tcPr>
            <w:tcW w:w="1276" w:type="dxa"/>
            <w:gridSpan w:val="2"/>
          </w:tcPr>
          <w:p w14:paraId="0CAD991C" w14:textId="77777777" w:rsidR="006F2904" w:rsidRPr="002A77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Admin logged in</w:t>
            </w:r>
          </w:p>
        </w:tc>
        <w:tc>
          <w:tcPr>
            <w:tcW w:w="1295" w:type="dxa"/>
            <w:gridSpan w:val="2"/>
          </w:tcPr>
          <w:p w14:paraId="7AD7704E" w14:textId="77777777" w:rsidR="006F2904" w:rsidRPr="002A77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Admin -&gt; select user -&gt; deactivate -&gt; confirm</w:t>
            </w:r>
          </w:p>
        </w:tc>
        <w:tc>
          <w:tcPr>
            <w:tcW w:w="1236" w:type="dxa"/>
          </w:tcPr>
          <w:p w14:paraId="35FC55D3" w14:textId="77777777" w:rsidR="006F2904" w:rsidRPr="002A77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User account marked deactivated; user cannot login</w:t>
            </w:r>
          </w:p>
        </w:tc>
        <w:tc>
          <w:tcPr>
            <w:tcW w:w="1013" w:type="dxa"/>
            <w:gridSpan w:val="2"/>
          </w:tcPr>
          <w:p w14:paraId="2C75524D" w14:textId="77777777" w:rsidR="006F2904" w:rsidRPr="002A77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Medium</w:t>
            </w:r>
          </w:p>
        </w:tc>
        <w:tc>
          <w:tcPr>
            <w:tcW w:w="992" w:type="dxa"/>
          </w:tcPr>
          <w:p w14:paraId="2BE314DD" w14:textId="77777777" w:rsidR="006F2904" w:rsidRPr="002A77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Admin Module</w:t>
            </w:r>
          </w:p>
        </w:tc>
        <w:tc>
          <w:tcPr>
            <w:tcW w:w="992" w:type="dxa"/>
          </w:tcPr>
          <w:p w14:paraId="41A4214D" w14:textId="77777777" w:rsidR="006F2904" w:rsidRPr="002A77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4.8 / DS-Admin-01</w:t>
            </w:r>
          </w:p>
        </w:tc>
      </w:tr>
      <w:tr w:rsidR="002A77AE" w14:paraId="1FF663A3" w14:textId="77777777" w:rsidTr="002A7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</w:tcPr>
          <w:p w14:paraId="65934D24" w14:textId="77777777" w:rsidR="006F2904" w:rsidRPr="002A77AE" w:rsidRDefault="00000000">
            <w:pPr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TC-Notif-01</w:t>
            </w:r>
          </w:p>
        </w:tc>
        <w:tc>
          <w:tcPr>
            <w:tcW w:w="883" w:type="dxa"/>
          </w:tcPr>
          <w:p w14:paraId="5F033FA2" w14:textId="77777777" w:rsidR="006F2904" w:rsidRPr="002A77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SMMS-F-015</w:t>
            </w:r>
          </w:p>
        </w:tc>
        <w:tc>
          <w:tcPr>
            <w:tcW w:w="989" w:type="dxa"/>
          </w:tcPr>
          <w:p w14:paraId="1AAD16BA" w14:textId="77777777" w:rsidR="006F2904" w:rsidRPr="002A77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Action Notifications</w:t>
            </w:r>
          </w:p>
        </w:tc>
        <w:tc>
          <w:tcPr>
            <w:tcW w:w="1276" w:type="dxa"/>
            <w:gridSpan w:val="2"/>
          </w:tcPr>
          <w:p w14:paraId="7D4D8E1F" w14:textId="77777777" w:rsidR="006F2904" w:rsidRPr="002A77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User logged in</w:t>
            </w:r>
          </w:p>
        </w:tc>
        <w:tc>
          <w:tcPr>
            <w:tcW w:w="1295" w:type="dxa"/>
            <w:gridSpan w:val="2"/>
          </w:tcPr>
          <w:p w14:paraId="23523014" w14:textId="77777777" w:rsidR="006F2904" w:rsidRPr="002A77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Perform create, schedule, edit, delete actions</w:t>
            </w:r>
          </w:p>
        </w:tc>
        <w:tc>
          <w:tcPr>
            <w:tcW w:w="1236" w:type="dxa"/>
          </w:tcPr>
          <w:p w14:paraId="230B29A3" w14:textId="77777777" w:rsidR="006F2904" w:rsidRPr="002A77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User sees success or failure notifications</w:t>
            </w:r>
          </w:p>
        </w:tc>
        <w:tc>
          <w:tcPr>
            <w:tcW w:w="1013" w:type="dxa"/>
            <w:gridSpan w:val="2"/>
          </w:tcPr>
          <w:p w14:paraId="7E4918CB" w14:textId="77777777" w:rsidR="006F2904" w:rsidRPr="002A77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Medium</w:t>
            </w:r>
          </w:p>
        </w:tc>
        <w:tc>
          <w:tcPr>
            <w:tcW w:w="992" w:type="dxa"/>
          </w:tcPr>
          <w:p w14:paraId="554927FE" w14:textId="77777777" w:rsidR="006F2904" w:rsidRPr="002A77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Notification Module</w:t>
            </w:r>
          </w:p>
        </w:tc>
        <w:tc>
          <w:tcPr>
            <w:tcW w:w="992" w:type="dxa"/>
          </w:tcPr>
          <w:p w14:paraId="72902C0A" w14:textId="77777777" w:rsidR="006F2904" w:rsidRPr="002A77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4.9 / DS-Notif-01</w:t>
            </w:r>
          </w:p>
        </w:tc>
      </w:tr>
      <w:tr w:rsidR="002A77AE" w14:paraId="022FC200" w14:textId="77777777" w:rsidTr="002A77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</w:tcPr>
          <w:p w14:paraId="4A591C30" w14:textId="77777777" w:rsidR="006F2904" w:rsidRPr="002A77AE" w:rsidRDefault="00000000">
            <w:pPr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TC-Perf-01</w:t>
            </w:r>
          </w:p>
        </w:tc>
        <w:tc>
          <w:tcPr>
            <w:tcW w:w="883" w:type="dxa"/>
          </w:tcPr>
          <w:p w14:paraId="579B2B36" w14:textId="77777777" w:rsidR="006F2904" w:rsidRPr="002A77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SMMS-NF-001</w:t>
            </w:r>
          </w:p>
        </w:tc>
        <w:tc>
          <w:tcPr>
            <w:tcW w:w="989" w:type="dxa"/>
          </w:tcPr>
          <w:p w14:paraId="76D5A549" w14:textId="77777777" w:rsidR="006F2904" w:rsidRPr="002A77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Performance: Response time ≤2s</w:t>
            </w:r>
          </w:p>
        </w:tc>
        <w:tc>
          <w:tcPr>
            <w:tcW w:w="1276" w:type="dxa"/>
            <w:gridSpan w:val="2"/>
          </w:tcPr>
          <w:p w14:paraId="7D32C638" w14:textId="77777777" w:rsidR="006F2904" w:rsidRPr="002A77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Test environment configured</w:t>
            </w:r>
          </w:p>
        </w:tc>
        <w:tc>
          <w:tcPr>
            <w:tcW w:w="1295" w:type="dxa"/>
            <w:gridSpan w:val="2"/>
          </w:tcPr>
          <w:p w14:paraId="1FEB5758" w14:textId="77777777" w:rsidR="006F2904" w:rsidRPr="002A77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Run JMeter script simulating normal workload</w:t>
            </w:r>
          </w:p>
        </w:tc>
        <w:tc>
          <w:tcPr>
            <w:tcW w:w="1236" w:type="dxa"/>
          </w:tcPr>
          <w:p w14:paraId="22828E55" w14:textId="77777777" w:rsidR="006F2904" w:rsidRPr="002A77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90th-percentile response time ≤ 2s</w:t>
            </w:r>
          </w:p>
        </w:tc>
        <w:tc>
          <w:tcPr>
            <w:tcW w:w="1013" w:type="dxa"/>
            <w:gridSpan w:val="2"/>
          </w:tcPr>
          <w:p w14:paraId="059B11AC" w14:textId="77777777" w:rsidR="006F2904" w:rsidRPr="002A77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High</w:t>
            </w:r>
          </w:p>
        </w:tc>
        <w:tc>
          <w:tcPr>
            <w:tcW w:w="992" w:type="dxa"/>
          </w:tcPr>
          <w:p w14:paraId="2901AF34" w14:textId="77777777" w:rsidR="006F2904" w:rsidRPr="002A77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System</w:t>
            </w:r>
          </w:p>
        </w:tc>
        <w:tc>
          <w:tcPr>
            <w:tcW w:w="992" w:type="dxa"/>
          </w:tcPr>
          <w:p w14:paraId="40AB2ED0" w14:textId="77777777" w:rsidR="006F2904" w:rsidRPr="002A77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4.13 / DS-Perf-01</w:t>
            </w:r>
          </w:p>
        </w:tc>
      </w:tr>
      <w:tr w:rsidR="002A77AE" w14:paraId="74B4E503" w14:textId="77777777" w:rsidTr="002A7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</w:tcPr>
          <w:p w14:paraId="7D3224B5" w14:textId="77777777" w:rsidR="006F2904" w:rsidRPr="002A77AE" w:rsidRDefault="00000000">
            <w:pPr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TC-Load-01</w:t>
            </w:r>
          </w:p>
        </w:tc>
        <w:tc>
          <w:tcPr>
            <w:tcW w:w="883" w:type="dxa"/>
          </w:tcPr>
          <w:p w14:paraId="07B72221" w14:textId="77777777" w:rsidR="006F2904" w:rsidRPr="002A77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SMMS-NF-002</w:t>
            </w:r>
          </w:p>
        </w:tc>
        <w:tc>
          <w:tcPr>
            <w:tcW w:w="989" w:type="dxa"/>
          </w:tcPr>
          <w:p w14:paraId="17A50576" w14:textId="77777777" w:rsidR="006F2904" w:rsidRPr="002A77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Load: Support 50 concurrent users</w:t>
            </w:r>
          </w:p>
        </w:tc>
        <w:tc>
          <w:tcPr>
            <w:tcW w:w="1276" w:type="dxa"/>
            <w:gridSpan w:val="2"/>
          </w:tcPr>
          <w:p w14:paraId="30CF3F8F" w14:textId="77777777" w:rsidR="006F2904" w:rsidRPr="002A77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Test environment configured</w:t>
            </w:r>
          </w:p>
        </w:tc>
        <w:tc>
          <w:tcPr>
            <w:tcW w:w="1295" w:type="dxa"/>
            <w:gridSpan w:val="2"/>
          </w:tcPr>
          <w:p w14:paraId="19C61390" w14:textId="77777777" w:rsidR="006F2904" w:rsidRPr="002A77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Run load test with 50 concurrent users performing mixed ops</w:t>
            </w:r>
          </w:p>
        </w:tc>
        <w:tc>
          <w:tcPr>
            <w:tcW w:w="1236" w:type="dxa"/>
          </w:tcPr>
          <w:p w14:paraId="5EE94125" w14:textId="77777777" w:rsidR="006F2904" w:rsidRPr="002A77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System sustains load with acceptable error rate</w:t>
            </w:r>
          </w:p>
        </w:tc>
        <w:tc>
          <w:tcPr>
            <w:tcW w:w="1013" w:type="dxa"/>
            <w:gridSpan w:val="2"/>
          </w:tcPr>
          <w:p w14:paraId="35750D5F" w14:textId="77777777" w:rsidR="006F2904" w:rsidRPr="002A77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Medium</w:t>
            </w:r>
          </w:p>
        </w:tc>
        <w:tc>
          <w:tcPr>
            <w:tcW w:w="992" w:type="dxa"/>
          </w:tcPr>
          <w:p w14:paraId="668EC2B0" w14:textId="77777777" w:rsidR="006F2904" w:rsidRPr="002A77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System</w:t>
            </w:r>
          </w:p>
        </w:tc>
        <w:tc>
          <w:tcPr>
            <w:tcW w:w="992" w:type="dxa"/>
          </w:tcPr>
          <w:p w14:paraId="0DCFB73A" w14:textId="77777777" w:rsidR="006F2904" w:rsidRPr="002A77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4.14 / DS-Rel-01</w:t>
            </w:r>
          </w:p>
        </w:tc>
      </w:tr>
      <w:tr w:rsidR="002A77AE" w14:paraId="764FA6CF" w14:textId="77777777" w:rsidTr="002A77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</w:tcPr>
          <w:p w14:paraId="5AC2A617" w14:textId="77777777" w:rsidR="006F2904" w:rsidRPr="002A77AE" w:rsidRDefault="00000000">
            <w:pPr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TC-UI-01</w:t>
            </w:r>
          </w:p>
        </w:tc>
        <w:tc>
          <w:tcPr>
            <w:tcW w:w="883" w:type="dxa"/>
          </w:tcPr>
          <w:p w14:paraId="786A9FE3" w14:textId="77777777" w:rsidR="006F2904" w:rsidRPr="002A77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SMMS-NF-003</w:t>
            </w:r>
          </w:p>
        </w:tc>
        <w:tc>
          <w:tcPr>
            <w:tcW w:w="989" w:type="dxa"/>
          </w:tcPr>
          <w:p w14:paraId="2D84B802" w14:textId="77777777" w:rsidR="006F2904" w:rsidRPr="002A77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UI Responsiveness &amp; Accessibility</w:t>
            </w:r>
          </w:p>
        </w:tc>
        <w:tc>
          <w:tcPr>
            <w:tcW w:w="1276" w:type="dxa"/>
            <w:gridSpan w:val="2"/>
          </w:tcPr>
          <w:p w14:paraId="5793F7F9" w14:textId="77777777" w:rsidR="006F2904" w:rsidRPr="002A77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Front-end built</w:t>
            </w:r>
          </w:p>
        </w:tc>
        <w:tc>
          <w:tcPr>
            <w:tcW w:w="1295" w:type="dxa"/>
            <w:gridSpan w:val="2"/>
          </w:tcPr>
          <w:p w14:paraId="629CDDBA" w14:textId="77777777" w:rsidR="006F2904" w:rsidRPr="002A77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Manual checks on mobile/desktop, run lighthouse/accessibility tools</w:t>
            </w:r>
          </w:p>
        </w:tc>
        <w:tc>
          <w:tcPr>
            <w:tcW w:w="1236" w:type="dxa"/>
          </w:tcPr>
          <w:p w14:paraId="36F31358" w14:textId="77777777" w:rsidR="006F2904" w:rsidRPr="002A77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UI is responsive and meets basic accessibility criteria</w:t>
            </w:r>
          </w:p>
        </w:tc>
        <w:tc>
          <w:tcPr>
            <w:tcW w:w="1013" w:type="dxa"/>
            <w:gridSpan w:val="2"/>
          </w:tcPr>
          <w:p w14:paraId="2639EA97" w14:textId="77777777" w:rsidR="006F2904" w:rsidRPr="002A77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Medium</w:t>
            </w:r>
          </w:p>
        </w:tc>
        <w:tc>
          <w:tcPr>
            <w:tcW w:w="992" w:type="dxa"/>
          </w:tcPr>
          <w:p w14:paraId="16E9719C" w14:textId="77777777" w:rsidR="006F2904" w:rsidRPr="002A77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UI Layer</w:t>
            </w:r>
          </w:p>
        </w:tc>
        <w:tc>
          <w:tcPr>
            <w:tcW w:w="992" w:type="dxa"/>
          </w:tcPr>
          <w:p w14:paraId="14B81D7B" w14:textId="77777777" w:rsidR="006F2904" w:rsidRPr="002A77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4.15 / DS-UI-01</w:t>
            </w:r>
          </w:p>
        </w:tc>
      </w:tr>
      <w:tr w:rsidR="002A77AE" w14:paraId="107E3F4D" w14:textId="77777777" w:rsidTr="002A7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</w:tcPr>
          <w:p w14:paraId="68BF5D11" w14:textId="77777777" w:rsidR="006F2904" w:rsidRPr="002A77AE" w:rsidRDefault="00000000">
            <w:pPr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TC-DB-01</w:t>
            </w:r>
          </w:p>
        </w:tc>
        <w:tc>
          <w:tcPr>
            <w:tcW w:w="883" w:type="dxa"/>
          </w:tcPr>
          <w:p w14:paraId="10623769" w14:textId="77777777" w:rsidR="006F2904" w:rsidRPr="002A77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SMMS-NF-004</w:t>
            </w:r>
          </w:p>
        </w:tc>
        <w:tc>
          <w:tcPr>
            <w:tcW w:w="989" w:type="dxa"/>
          </w:tcPr>
          <w:p w14:paraId="22F46FA4" w14:textId="77777777" w:rsidR="006F2904" w:rsidRPr="002A77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DB storage / Stress test 1000 posts</w:t>
            </w:r>
          </w:p>
        </w:tc>
        <w:tc>
          <w:tcPr>
            <w:tcW w:w="1276" w:type="dxa"/>
            <w:gridSpan w:val="2"/>
          </w:tcPr>
          <w:p w14:paraId="166BBEC6" w14:textId="77777777" w:rsidR="006F2904" w:rsidRPr="002A77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DB provisioned</w:t>
            </w:r>
          </w:p>
        </w:tc>
        <w:tc>
          <w:tcPr>
            <w:tcW w:w="1295" w:type="dxa"/>
            <w:gridSpan w:val="2"/>
          </w:tcPr>
          <w:p w14:paraId="3E825D63" w14:textId="77777777" w:rsidR="006F2904" w:rsidRPr="002A77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Insert/read 1000+ posts and run queries</w:t>
            </w:r>
          </w:p>
        </w:tc>
        <w:tc>
          <w:tcPr>
            <w:tcW w:w="1236" w:type="dxa"/>
          </w:tcPr>
          <w:p w14:paraId="2A45864B" w14:textId="77777777" w:rsidR="006F2904" w:rsidRPr="002A77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DB performs within acceptable latency and correctness</w:t>
            </w:r>
          </w:p>
        </w:tc>
        <w:tc>
          <w:tcPr>
            <w:tcW w:w="1013" w:type="dxa"/>
            <w:gridSpan w:val="2"/>
          </w:tcPr>
          <w:p w14:paraId="483DB13B" w14:textId="77777777" w:rsidR="006F2904" w:rsidRPr="002A77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Medium</w:t>
            </w:r>
          </w:p>
        </w:tc>
        <w:tc>
          <w:tcPr>
            <w:tcW w:w="992" w:type="dxa"/>
          </w:tcPr>
          <w:p w14:paraId="01C4F0F1" w14:textId="77777777" w:rsidR="006F2904" w:rsidRPr="002A77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Database</w:t>
            </w:r>
          </w:p>
        </w:tc>
        <w:tc>
          <w:tcPr>
            <w:tcW w:w="992" w:type="dxa"/>
          </w:tcPr>
          <w:p w14:paraId="7B5BEC1E" w14:textId="77777777" w:rsidR="006F2904" w:rsidRPr="002A77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4.16 / DS-DB-01</w:t>
            </w:r>
          </w:p>
        </w:tc>
      </w:tr>
      <w:tr w:rsidR="002A77AE" w14:paraId="33C4E4CC" w14:textId="77777777" w:rsidTr="002A77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</w:tcPr>
          <w:p w14:paraId="564F35E0" w14:textId="77777777" w:rsidR="006F2904" w:rsidRPr="002A77AE" w:rsidRDefault="00000000">
            <w:pPr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TC-Backup-01</w:t>
            </w:r>
          </w:p>
        </w:tc>
        <w:tc>
          <w:tcPr>
            <w:tcW w:w="883" w:type="dxa"/>
          </w:tcPr>
          <w:p w14:paraId="37D2C876" w14:textId="77777777" w:rsidR="006F2904" w:rsidRPr="002A77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SMMS-NF-005</w:t>
            </w:r>
          </w:p>
        </w:tc>
        <w:tc>
          <w:tcPr>
            <w:tcW w:w="989" w:type="dxa"/>
          </w:tcPr>
          <w:p w14:paraId="2C613AE6" w14:textId="77777777" w:rsidR="006F2904" w:rsidRPr="002A77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Manual Backup &amp; Restore</w:t>
            </w:r>
          </w:p>
        </w:tc>
        <w:tc>
          <w:tcPr>
            <w:tcW w:w="1276" w:type="dxa"/>
            <w:gridSpan w:val="2"/>
          </w:tcPr>
          <w:p w14:paraId="291D4FD7" w14:textId="77777777" w:rsidR="006F2904" w:rsidRPr="002A77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Admin access</w:t>
            </w:r>
          </w:p>
        </w:tc>
        <w:tc>
          <w:tcPr>
            <w:tcW w:w="1295" w:type="dxa"/>
            <w:gridSpan w:val="2"/>
          </w:tcPr>
          <w:p w14:paraId="648CAD1E" w14:textId="77777777" w:rsidR="006F2904" w:rsidRPr="002A77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Trigger DB export -&gt; delete some test data -&gt; restore</w:t>
            </w:r>
          </w:p>
        </w:tc>
        <w:tc>
          <w:tcPr>
            <w:tcW w:w="1236" w:type="dxa"/>
          </w:tcPr>
          <w:p w14:paraId="03DA32B7" w14:textId="77777777" w:rsidR="006F2904" w:rsidRPr="002A77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Data restored matching pre-backup state</w:t>
            </w:r>
          </w:p>
        </w:tc>
        <w:tc>
          <w:tcPr>
            <w:tcW w:w="1013" w:type="dxa"/>
            <w:gridSpan w:val="2"/>
          </w:tcPr>
          <w:p w14:paraId="64D84FA6" w14:textId="77777777" w:rsidR="006F2904" w:rsidRPr="002A77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Low</w:t>
            </w:r>
          </w:p>
        </w:tc>
        <w:tc>
          <w:tcPr>
            <w:tcW w:w="992" w:type="dxa"/>
          </w:tcPr>
          <w:p w14:paraId="597483D9" w14:textId="77777777" w:rsidR="006F2904" w:rsidRPr="002A77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Admin Module</w:t>
            </w:r>
          </w:p>
        </w:tc>
        <w:tc>
          <w:tcPr>
            <w:tcW w:w="992" w:type="dxa"/>
          </w:tcPr>
          <w:p w14:paraId="65F2EEED" w14:textId="77777777" w:rsidR="006F2904" w:rsidRPr="002A77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7AE">
              <w:rPr>
                <w:sz w:val="20"/>
                <w:szCs w:val="20"/>
              </w:rPr>
              <w:t>4.17 / DS-Maint-01</w:t>
            </w:r>
          </w:p>
        </w:tc>
      </w:tr>
    </w:tbl>
    <w:p w14:paraId="238A32C3" w14:textId="77777777" w:rsidR="008C7ED6" w:rsidRDefault="008C7ED6"/>
    <w:sectPr w:rsidR="008C7E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5823865">
    <w:abstractNumId w:val="8"/>
  </w:num>
  <w:num w:numId="2" w16cid:durableId="725184561">
    <w:abstractNumId w:val="6"/>
  </w:num>
  <w:num w:numId="3" w16cid:durableId="814644358">
    <w:abstractNumId w:val="5"/>
  </w:num>
  <w:num w:numId="4" w16cid:durableId="1950972032">
    <w:abstractNumId w:val="4"/>
  </w:num>
  <w:num w:numId="5" w16cid:durableId="1563835273">
    <w:abstractNumId w:val="7"/>
  </w:num>
  <w:num w:numId="6" w16cid:durableId="296688711">
    <w:abstractNumId w:val="3"/>
  </w:num>
  <w:num w:numId="7" w16cid:durableId="893589813">
    <w:abstractNumId w:val="2"/>
  </w:num>
  <w:num w:numId="8" w16cid:durableId="1181970681">
    <w:abstractNumId w:val="1"/>
  </w:num>
  <w:num w:numId="9" w16cid:durableId="942760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A77AE"/>
    <w:rsid w:val="00326F90"/>
    <w:rsid w:val="006A2FC3"/>
    <w:rsid w:val="006F2904"/>
    <w:rsid w:val="008C7ED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393823"/>
  <w14:defaultImageDpi w14:val="300"/>
  <w15:docId w15:val="{C41F27DB-1385-4B07-92F9-4483ADB3B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2A77A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759</Words>
  <Characters>4330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MJenius MJ</cp:lastModifiedBy>
  <cp:revision>2</cp:revision>
  <dcterms:created xsi:type="dcterms:W3CDTF">2025-11-19T06:24:00Z</dcterms:created>
  <dcterms:modified xsi:type="dcterms:W3CDTF">2025-11-19T06:24:00Z</dcterms:modified>
  <cp:category/>
</cp:coreProperties>
</file>